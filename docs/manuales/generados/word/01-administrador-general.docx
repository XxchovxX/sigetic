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ADMINISTRADOR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Administrador General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TIC-MAN-ADM-01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administrador general tiene control total sobre SIGETIC. Puede gestionar usuarios, dependencias, funcionarios, activos TIC, impresoras, consumibles, tickets, reportes, analítica, auditoría y configuración.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Dependencias</w:t>
      </w:r>
    </w:p>
    <w:p>
      <w:pPr>
        <w:pStyle w:val="ListBullet"/>
      </w:pPr>
      <w:r>
        <w:t>Funcionarios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ListBullet"/>
      </w:pPr>
      <w:r>
        <w:t>Auditoría</w:t>
      </w:r>
    </w:p>
    <w:p>
      <w:pPr>
        <w:pStyle w:val="ListBullet"/>
      </w:pPr>
      <w:r>
        <w:t>Configuración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Crear Usuarios</w:t>
      </w:r>
    </w:p>
    <w:p>
      <w:pPr>
        <w:pStyle w:val="ListNumber"/>
      </w:pPr>
      <w:r>
        <w:t>Ingrese a Configuración.</w:t>
      </w:r>
    </w:p>
    <w:p>
      <w:pPr>
        <w:pStyle w:val="ListNumber"/>
      </w:pPr>
      <w:r>
        <w:t>Diligencie nombre completo, correo, contraseña temporal y rol.</w:t>
      </w:r>
    </w:p>
    <w:p>
      <w:pPr>
        <w:pStyle w:val="ListNumber"/>
      </w:pPr>
      <w:r>
        <w:t>Presione Crear usuario.</w:t>
      </w:r>
    </w:p>
    <w:p>
      <w:pPr>
        <w:pStyle w:val="ListNumber"/>
      </w:pPr>
      <w:r>
        <w:t>Entregue la contraseña temporal al usuario por un canal seguro.</w:t>
      </w:r>
    </w:p>
    <w:p>
      <w:pPr>
        <w:pStyle w:val="Heading3"/>
      </w:pPr>
      <w:r>
        <w:t>Cambiar Contraseña De Un Usuario</w:t>
      </w:r>
    </w:p>
    <w:p>
      <w:pPr>
        <w:pStyle w:val="ListNumber"/>
      </w:pPr>
      <w:r>
        <w:t>Ingrese a Configuración.</w:t>
      </w:r>
    </w:p>
    <w:p>
      <w:pPr>
        <w:pStyle w:val="ListNumber"/>
      </w:pPr>
      <w:r>
        <w:t>Busque el usuario en la tabla de accesos registrados.</w:t>
      </w:r>
    </w:p>
    <w:p>
      <w:pPr>
        <w:pStyle w:val="ListNumber"/>
      </w:pPr>
      <w:r>
        <w:t>Escriba la nueva contraseña.</w:t>
      </w:r>
    </w:p>
    <w:p>
      <w:pPr>
        <w:pStyle w:val="ListNumber"/>
      </w:pPr>
      <w:r>
        <w:t>Presione Cambiar.</w:t>
      </w:r>
    </w:p>
    <w:p>
      <w:pPr>
        <w:pStyle w:val="ListNumber"/>
      </w:pPr>
      <w:r>
        <w:t>Informe al usuario que debe ingresar con la nueva clave.</w:t>
      </w:r>
    </w:p>
    <w:p>
      <w:pPr>
        <w:pStyle w:val="Heading3"/>
      </w:pPr>
      <w:r>
        <w:t>Administrar Dependencias Y Funcionarios</w:t>
      </w:r>
    </w:p>
    <w:p>
      <w:pPr>
        <w:pStyle w:val="ListNumber"/>
      </w:pPr>
      <w:r>
        <w:t>Ingrese a Dependencias para crear o actualizar áreas institucionales.</w:t>
      </w:r>
    </w:p>
    <w:p>
      <w:pPr>
        <w:pStyle w:val="ListNumber"/>
      </w:pPr>
      <w:r>
        <w:t>Ingrese a Funcionarios para registrar personas responsables o asignadas.</w:t>
      </w:r>
    </w:p>
    <w:p>
      <w:pPr>
        <w:pStyle w:val="ListNumber"/>
      </w:pPr>
      <w:r>
        <w:t>Use nombres completos y dependencias correctas para que reportes y hojas de vida salgan limpios.</w:t>
      </w:r>
    </w:p>
    <w:p>
      <w:pPr>
        <w:pStyle w:val="Heading3"/>
      </w:pPr>
      <w:r>
        <w:t>Revisar Auditoría</w:t>
      </w:r>
    </w:p>
    <w:p>
      <w:pPr>
        <w:pStyle w:val="ListNumber"/>
      </w:pPr>
      <w:r>
        <w:t>Ingrese a Auditoría.</w:t>
      </w:r>
    </w:p>
    <w:p>
      <w:pPr>
        <w:pStyle w:val="ListNumber"/>
      </w:pPr>
      <w:r>
        <w:t>Filtre por módulo, acción, usuario o fecha.</w:t>
      </w:r>
    </w:p>
    <w:p>
      <w:pPr>
        <w:pStyle w:val="ListNumber"/>
      </w:pPr>
      <w:r>
        <w:t>Revise el detalle de la operación.</w:t>
      </w:r>
    </w:p>
    <w:p>
      <w:pPr>
        <w:pStyle w:val="ListNumber"/>
      </w:pPr>
      <w:r>
        <w:t>Use esta información para seguimiento interno y control.</w:t>
      </w:r>
    </w:p>
    <w:p>
      <w:pPr>
        <w:pStyle w:val="Heading3"/>
      </w:pPr>
      <w:r>
        <w:t>Gestionar Activos, Impresoras Y Consumibles</w:t>
      </w:r>
    </w:p>
    <w:p>
      <w:r>
        <w:t>El administrador puede crear, editar, consultar, exportar y dar seguimiento a todos los activos tecnológicos, impresoras y consumibles.</w:t>
      </w:r>
    </w:p>
    <w:p>
      <w:pPr>
        <w:pStyle w:val="Heading2"/>
      </w:pPr>
      <w:r>
        <w:t>Buenas Prácticas Del Administrador</w:t>
      </w:r>
    </w:p>
    <w:p>
      <w:pPr>
        <w:pStyle w:val="ListBullet"/>
      </w:pPr>
      <w:r>
        <w:t>Cree usuarios solo con el rol que corresponde a su función.</w:t>
      </w:r>
    </w:p>
    <w:p>
      <w:pPr>
        <w:pStyle w:val="ListBullet"/>
      </w:pPr>
      <w:r>
        <w:t>Inactive usuarios que ya no deben ingresar.</w:t>
      </w:r>
    </w:p>
    <w:p>
      <w:pPr>
        <w:pStyle w:val="ListBullet"/>
      </w:pPr>
      <w:r>
        <w:t>No comparta la cuenta administradora.</w:t>
      </w:r>
    </w:p>
    <w:p>
      <w:pPr>
        <w:pStyle w:val="ListBullet"/>
      </w:pPr>
      <w:r>
        <w:t>Revise auditoría cuando se detecten cambios no esperados.</w:t>
      </w:r>
    </w:p>
    <w:p>
      <w:pPr>
        <w:pStyle w:val="ListBullet"/>
      </w:pPr>
      <w:r>
        <w:t>Mantenga actualizadas dependencias y funcionarios antes de registrar activos.</w:t>
      </w:r>
    </w:p>
    <w:p>
      <w:pPr>
        <w:pStyle w:val="Heading2"/>
      </w:pPr>
      <w:r>
        <w:t>Restricciones Recomendadas</w:t>
      </w:r>
    </w:p>
    <w:p>
      <w:r>
        <w:t>Aunque el rol puede hacer todo, se recomienda que el administrador general no use su cuenta para operación diaria de mantenimiento. Para eso deben usarse cuentas técnicas como Administrador TIC o Auxiliar de Sistemas.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ADMINISTRADOR GENERAL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TIC-MAN-ADM-01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