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AUXILIAR DE SISTEMAS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Auxiliar De Sistemas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TIC-MAN-ASIS-01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Auxiliar de Sistemas apoya la operación técnica: registro de equipos, actualización de inventario, mantenimiento de impresoras, control de consumibles y atención de tickets.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Registrar O Actualizar Activos</w:t>
      </w:r>
    </w:p>
    <w:p>
      <w:pPr>
        <w:pStyle w:val="ListNumber"/>
      </w:pPr>
      <w:r>
        <w:t>Ingrese a Inventario TIC.</w:t>
      </w:r>
    </w:p>
    <w:p>
      <w:pPr>
        <w:pStyle w:val="ListNumber"/>
      </w:pPr>
      <w:r>
        <w:t>Use Registrar equipo para crear un nuevo activo.</w:t>
      </w:r>
    </w:p>
    <w:p>
      <w:pPr>
        <w:pStyle w:val="ListNumber"/>
      </w:pPr>
      <w:r>
        <w:t>Complete datos técnicos y administrativos.</w:t>
      </w:r>
    </w:p>
    <w:p>
      <w:pPr>
        <w:pStyle w:val="ListNumber"/>
      </w:pPr>
      <w:r>
        <w:t>Guarde la información.</w:t>
      </w:r>
    </w:p>
    <w:p>
      <w:pPr>
        <w:pStyle w:val="ListNumber"/>
      </w:pPr>
      <w:r>
        <w:t>Verifique que el activo aparezca en el listado.</w:t>
      </w:r>
    </w:p>
    <w:p>
      <w:pPr>
        <w:pStyle w:val="Heading3"/>
      </w:pPr>
      <w:r>
        <w:t>Registrar Mantenimiento</w:t>
      </w:r>
    </w:p>
    <w:p>
      <w:pPr>
        <w:pStyle w:val="ListNumber"/>
      </w:pPr>
      <w:r>
        <w:t>Abra el activo o impresora.</w:t>
      </w:r>
    </w:p>
    <w:p>
      <w:pPr>
        <w:pStyle w:val="ListNumber"/>
      </w:pPr>
      <w:r>
        <w:t>Registre mantenimiento preventivo o correctivo.</w:t>
      </w:r>
    </w:p>
    <w:p>
      <w:pPr>
        <w:pStyle w:val="ListNumber"/>
      </w:pPr>
      <w:r>
        <w:t>Describa actividades realizadas, repuestos o consumibles usados.</w:t>
      </w:r>
    </w:p>
    <w:p>
      <w:pPr>
        <w:pStyle w:val="ListNumber"/>
      </w:pPr>
      <w:r>
        <w:t>Adjunte firma interna si corresponde.</w:t>
      </w:r>
    </w:p>
    <w:p>
      <w:pPr>
        <w:pStyle w:val="Heading3"/>
      </w:pPr>
      <w:r>
        <w:t>Controlar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Revise stock disponible.</w:t>
      </w:r>
    </w:p>
    <w:p>
      <w:pPr>
        <w:pStyle w:val="ListNumber"/>
      </w:pPr>
      <w:r>
        <w:t>Registre entradas, salidas o ajustes.</w:t>
      </w:r>
    </w:p>
    <w:p>
      <w:pPr>
        <w:pStyle w:val="ListNumber"/>
      </w:pPr>
      <w:r>
        <w:t>En salidas, indique motivo, dependencia o impresora relacionada.</w:t>
      </w:r>
    </w:p>
    <w:p>
      <w:pPr>
        <w:pStyle w:val="ListNumber"/>
      </w:pPr>
      <w:r>
        <w:t>Verifique que el stock se actualice.</w:t>
      </w:r>
    </w:p>
    <w:p>
      <w:pPr>
        <w:pStyle w:val="Heading3"/>
      </w:pPr>
      <w:r>
        <w:t>Atender Mesa De Ayuda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Consulte tickets abiertos.</w:t>
      </w:r>
    </w:p>
    <w:p>
      <w:pPr>
        <w:pStyle w:val="ListNumber"/>
      </w:pPr>
      <w:r>
        <w:t>Actualice estado y observaciones.</w:t>
      </w:r>
    </w:p>
    <w:p>
      <w:pPr>
        <w:pStyle w:val="ListNumber"/>
      </w:pPr>
      <w:r>
        <w:t>Cierre o deje en verificación cuando corresponda.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No registre mantenimientos sin fecha y detalle.</w:t>
      </w:r>
    </w:p>
    <w:p>
      <w:pPr>
        <w:pStyle w:val="ListBullet"/>
      </w:pPr>
      <w:r>
        <w:t>No descargue consumibles sin indicar destino o soporte.</w:t>
      </w:r>
    </w:p>
    <w:p>
      <w:pPr>
        <w:pStyle w:val="ListBullet"/>
      </w:pPr>
      <w:r>
        <w:t>Use observaciones cortas pero completas.</w:t>
      </w:r>
    </w:p>
    <w:p>
      <w:pPr>
        <w:pStyle w:val="ListBullet"/>
      </w:pPr>
      <w:r>
        <w:t>Informe al Administrador TIC cuando detecte equipos sin placa, serial o responsable.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AUXILIAR DE SISTEMAS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TIC-MAN-ASIS-01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