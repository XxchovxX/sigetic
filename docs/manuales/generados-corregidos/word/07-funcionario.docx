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FUNCIONARIO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Funcionario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TIC-MAN-FUNC-01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Objetivo Del Rol</w:t>
      </w:r>
    </w:p>
    <w:p>
      <w:r>
        <w:t>El funcionario usa SIGETIC para crear solicitudes de soporte y consultar el avance de sus propios tickets.</w:t>
      </w:r>
    </w:p>
    <w:p>
      <w:pPr>
        <w:pStyle w:val="Heading2"/>
      </w:pPr>
      <w:r>
        <w:t>Módulos Disponibles</w:t>
      </w:r>
    </w:p>
    <w:p>
      <w:pPr>
        <w:pStyle w:val="ListBullet"/>
      </w:pPr>
      <w:r>
        <w:t>Mesa de ayuda</w:t>
      </w:r>
    </w:p>
    <w:p>
      <w:pPr>
        <w:pStyle w:val="ListBullet"/>
      </w:pPr>
      <w:r>
        <w:t>Ayuda</w:t>
      </w:r>
    </w:p>
    <w:p>
      <w:pPr>
        <w:pStyle w:val="Heading2"/>
      </w:pPr>
      <w:r>
        <w:t>Crear Un Ticket</w:t>
      </w:r>
    </w:p>
    <w:p>
      <w:pPr>
        <w:pStyle w:val="ListNumber"/>
      </w:pPr>
      <w:r>
        <w:t>Ingrese al sistema.</w:t>
      </w:r>
    </w:p>
    <w:p>
      <w:pPr>
        <w:pStyle w:val="ListNumber"/>
      </w:pPr>
      <w:r>
        <w:t>Abra Mesa de ayuda.</w:t>
      </w:r>
    </w:p>
    <w:p>
      <w:pPr>
        <w:pStyle w:val="ListNumber"/>
      </w:pPr>
      <w:r>
        <w:t>Presione Crear ticket.</w:t>
      </w:r>
    </w:p>
    <w:p>
      <w:pPr>
        <w:pStyle w:val="ListNumber"/>
      </w:pPr>
      <w:r>
        <w:t>Diligencie asunto, tipo de solicitud, dependencia y descripción.</w:t>
      </w:r>
    </w:p>
    <w:p>
      <w:pPr>
        <w:pStyle w:val="ListNumber"/>
      </w:pPr>
      <w:r>
        <w:t>En la descripción indique qué ocurre, dónde ocurre y desde cuándo ocurre.</w:t>
      </w:r>
    </w:p>
    <w:p>
      <w:pPr>
        <w:pStyle w:val="ListNumber"/>
      </w:pPr>
      <w:r>
        <w:t>Guarde el ticket.</w:t>
      </w:r>
    </w:p>
    <w:p>
      <w:pPr>
        <w:pStyle w:val="Heading2"/>
      </w:pPr>
      <w:r>
        <w:t>Consultar El Estado De Un Ticket</w:t>
      </w:r>
    </w:p>
    <w:p>
      <w:pPr>
        <w:pStyle w:val="ListNumber"/>
      </w:pPr>
      <w:r>
        <w:t>Ingrese a Mesa de ayuda.</w:t>
      </w:r>
    </w:p>
    <w:p>
      <w:pPr>
        <w:pStyle w:val="ListNumber"/>
      </w:pPr>
      <w:r>
        <w:t>Revise el listado de sus solicitudes.</w:t>
      </w:r>
    </w:p>
    <w:p>
      <w:pPr>
        <w:pStyle w:val="ListNumber"/>
      </w:pPr>
      <w:r>
        <w:t>Abra el ticket para ver observaciones, estado y avance.</w:t>
      </w:r>
    </w:p>
    <w:p>
      <w:pPr>
        <w:pStyle w:val="Heading2"/>
      </w:pPr>
      <w:r>
        <w:t>Estados Más Comunes</w:t>
      </w:r>
    </w:p>
    <w:p>
      <w:pPr>
        <w:pStyle w:val="ListBullet"/>
      </w:pPr>
      <w:r>
        <w:t>Abierto: solicitud recibida.</w:t>
      </w:r>
    </w:p>
    <w:p>
      <w:pPr>
        <w:pStyle w:val="ListBullet"/>
      </w:pPr>
      <w:r>
        <w:t>En proceso: el área TIC está atendiendo el caso.</w:t>
      </w:r>
    </w:p>
    <w:p>
      <w:pPr>
        <w:pStyle w:val="ListBullet"/>
      </w:pPr>
      <w:r>
        <w:t>En verificación: se está validando la solución.</w:t>
      </w:r>
    </w:p>
    <w:p>
      <w:pPr>
        <w:pStyle w:val="ListBullet"/>
      </w:pPr>
      <w:r>
        <w:t>Cerrado: caso finalizado.</w:t>
      </w:r>
    </w:p>
    <w:p>
      <w:pPr>
        <w:pStyle w:val="Heading2"/>
      </w:pPr>
      <w:r>
        <w:t>Encuesta De Satisfacción</w:t>
      </w:r>
    </w:p>
    <w:p>
      <w:r>
        <w:t>Cuando un ticket sea atendido, el sistema puede solicitar calificación sobre tiempo de respuesta, atención, amabilidad y solución recibida. Esta información ayuda a mejorar el servicio.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No cree varios tickets para el mismo problema.</w:t>
      </w:r>
    </w:p>
    <w:p>
      <w:pPr>
        <w:pStyle w:val="ListBullet"/>
      </w:pPr>
      <w:r>
        <w:t>Describa el equipo, ubicación y error.</w:t>
      </w:r>
    </w:p>
    <w:p>
      <w:pPr>
        <w:pStyle w:val="ListBullet"/>
      </w:pPr>
      <w:r>
        <w:t>Adjunte o escriba evidencia si el sistema lo permite.</w:t>
      </w:r>
    </w:p>
    <w:p>
      <w:pPr>
        <w:pStyle w:val="ListBullet"/>
      </w:pPr>
      <w:r>
        <w:t>Revise el estado antes de solicitar una actualización por otro medio.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512" w:left="1080" w:header="360" w:footer="7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49224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e-pagina-alcaldi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9144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FUNCIONARIO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TIC-MAN-FUNC-01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