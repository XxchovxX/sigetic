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AUXILIAR ADMINISTRATIVO SAF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Auxiliar Administrativo Saf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TIC-MAN-AUXSAF-01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Auxiliar Administrativo SAF apoya la Secretaría Administrativa Financiera en el control operativo de consumibles y en la creación de tickets de soporte.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Entrada De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Seleccione el consumible correspondiente.</w:t>
      </w:r>
    </w:p>
    <w:p>
      <w:pPr>
        <w:pStyle w:val="ListNumber"/>
      </w:pPr>
      <w:r>
        <w:t>Registre cantidad recibida, costo si aplica y observación.</w:t>
      </w:r>
    </w:p>
    <w:p>
      <w:pPr>
        <w:pStyle w:val="ListNumber"/>
      </w:pPr>
      <w:r>
        <w:t>Guarde el movimiento.</w:t>
      </w:r>
    </w:p>
    <w:p>
      <w:pPr>
        <w:pStyle w:val="ListNumber"/>
      </w:pPr>
      <w:r>
        <w:t>Verifique que el stock aumente.</w:t>
      </w:r>
    </w:p>
    <w:p>
      <w:pPr>
        <w:pStyle w:val="Heading3"/>
      </w:pPr>
      <w:r>
        <w:t>Registrar Salida De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Seleccione el consumible.</w:t>
      </w:r>
    </w:p>
    <w:p>
      <w:pPr>
        <w:pStyle w:val="ListNumber"/>
      </w:pPr>
      <w:r>
        <w:t>Registre cantidad entregada o usada.</w:t>
      </w:r>
    </w:p>
    <w:p>
      <w:pPr>
        <w:pStyle w:val="ListNumber"/>
      </w:pPr>
      <w:r>
        <w:t>Indique destino, impresora, dependencia o motivo.</w:t>
      </w:r>
    </w:p>
    <w:p>
      <w:pPr>
        <w:pStyle w:val="ListNumber"/>
      </w:pPr>
      <w:r>
        <w:t>Guarde y confirme que el stock disminuya.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Cree una solicitud de soporte.</w:t>
      </w:r>
    </w:p>
    <w:p>
      <w:pPr>
        <w:pStyle w:val="ListNumber"/>
      </w:pPr>
      <w:r>
        <w:t>Describa el problema o requerimiento.</w:t>
      </w:r>
    </w:p>
    <w:p>
      <w:pPr>
        <w:pStyle w:val="ListNumber"/>
      </w:pPr>
      <w:r>
        <w:t>Haga seguimiento al estado.</w:t>
      </w:r>
    </w:p>
    <w:p>
      <w:pPr>
        <w:pStyle w:val="Heading2"/>
      </w:pPr>
      <w:r>
        <w:t>Restricciones Del Rol</w:t>
      </w:r>
    </w:p>
    <w:p>
      <w:r>
        <w:t>Este rol no ve inventario técnico, hojas de vida, reportes generales, configuración ni auditoría. Su operación se concentra en consumibles y tickets.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registre salidas sin soporte o destino.</w:t>
      </w:r>
    </w:p>
    <w:p>
      <w:pPr>
        <w:pStyle w:val="ListBullet"/>
      </w:pPr>
      <w:r>
        <w:t>Mantenga observaciones claras.</w:t>
      </w:r>
    </w:p>
    <w:p>
      <w:pPr>
        <w:pStyle w:val="ListBullet"/>
      </w:pPr>
      <w:r>
        <w:t>Avise al Secretario Administrativo Financiero cuando un consumible quede en stock 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AUXILIAR ADMINISTRATIVO SAF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TIC-MAN-AUXSAF-01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