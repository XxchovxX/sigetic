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GENERAL SIGETIC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General Sigetic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TIC-MAN-GEN-01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1. Objetivo</w:t>
      </w:r>
    </w:p>
    <w:p>
      <w:r>
        <w:t>SIGETIC centraliza la gestión tecnológica de la Alcaldía de San Carlos de Guaroa: inventario TIC, hojas de vida, impresoras, consumibles, mantenimientos, mesa de ayuda, reportes, analítica y auditoría.</w:t>
      </w:r>
    </w:p>
    <w:p>
      <w:r>
        <w:t>El sistema está diseñado para que cada usuario vea únicamente los módulos necesarios para su función institucional.</w:t>
      </w:r>
    </w:p>
    <w:p>
      <w:pPr>
        <w:pStyle w:val="Heading2"/>
      </w:pPr>
      <w:r>
        <w:t>2. Acceso Al Sistema</w:t>
      </w:r>
    </w:p>
    <w:p>
      <w:pPr>
        <w:pStyle w:val="ListNumber"/>
      </w:pPr>
      <w:r>
        <w:t>Abra la URL oficial del sistema.</w:t>
      </w:r>
    </w:p>
    <w:p>
      <w:pPr>
        <w:pStyle w:val="ListNumber"/>
      </w:pPr>
      <w:r>
        <w:t>Ingrese el correo y la contraseña asignada.</w:t>
      </w:r>
    </w:p>
    <w:p>
      <w:pPr>
        <w:pStyle w:val="ListNumber"/>
      </w:pPr>
      <w:r>
        <w:t>Presione Entrar al sistema.</w:t>
      </w:r>
    </w:p>
    <w:p>
      <w:pPr>
        <w:pStyle w:val="ListNumber"/>
      </w:pPr>
      <w:r>
        <w:t>Si las credenciales son correctas, el sistema abrirá el módulo inicial de acuerdo con su rol.</w:t>
      </w:r>
    </w:p>
    <w:p>
      <w:r>
        <w:t>Si el sistema no permite ingresar, confirme que el correo no tenga espacios adicionales y que la contraseña respete mayúsculas, minúsculas, números y símbolos.</w:t>
      </w:r>
    </w:p>
    <w:p>
      <w:pPr>
        <w:pStyle w:val="Heading2"/>
      </w:pPr>
      <w:r>
        <w:t>3. Roles Del Sistema</w:t>
      </w:r>
    </w:p>
    <w:p>
      <w:r>
        <w:t>SIGETIC maneja los siguientes roles:</w:t>
      </w:r>
    </w:p>
    <w:p>
      <w:pPr>
        <w:pStyle w:val="ListBullet"/>
      </w:pPr>
      <w:r>
        <w:t>Administrador: acceso total al sistema.</w:t>
      </w:r>
    </w:p>
    <w:p>
      <w:pPr>
        <w:pStyle w:val="ListBullet"/>
      </w:pPr>
      <w:r>
        <w:t>Administrador TIC: administración técnica de activos, mantenimientos, reportes, analítica y auditoría.</w:t>
      </w:r>
    </w:p>
    <w:p>
      <w:pPr>
        <w:pStyle w:val="ListBullet"/>
      </w:pPr>
      <w:r>
        <w:t>Auxiliar de Sistemas: ejecución técnica de registros, mantenimientos, tickets y consumibles.</w:t>
      </w:r>
    </w:p>
    <w:p>
      <w:pPr>
        <w:pStyle w:val="ListBullet"/>
      </w:pPr>
      <w:r>
        <w:t>Secretario Administrativo Financiero: consulta institucional, reportes, analítica, tickets y control de consumibles.</w:t>
      </w:r>
    </w:p>
    <w:p>
      <w:pPr>
        <w:pStyle w:val="ListBullet"/>
      </w:pPr>
      <w:r>
        <w:t>Auxiliar Administrativo SAF: control operativo de consumibles y creación de tickets.</w:t>
      </w:r>
    </w:p>
    <w:p>
      <w:pPr>
        <w:pStyle w:val="ListBullet"/>
      </w:pPr>
      <w:r>
        <w:t>Secretario de Despacho: dashboard institucional y mesa de ayuda.</w:t>
      </w:r>
    </w:p>
    <w:p>
      <w:pPr>
        <w:pStyle w:val="ListBullet"/>
      </w:pPr>
      <w:r>
        <w:t>Funcionario: creación y seguimiento de sus propios tickets.</w:t>
      </w:r>
    </w:p>
    <w:p>
      <w:pPr>
        <w:pStyle w:val="ListBullet"/>
      </w:pPr>
      <w:r>
        <w:t>Consulta / Control Interno: consulta, reportes, analítica y trazabilidad sin administración de usuarios.</w:t>
      </w:r>
    </w:p>
    <w:p>
      <w:pPr>
        <w:pStyle w:val="Heading2"/>
      </w:pPr>
      <w:r>
        <w:t>4. Módulos Principales</w:t>
      </w:r>
    </w:p>
    <w:p>
      <w:pPr>
        <w:pStyle w:val="Heading3"/>
      </w:pPr>
      <w:r>
        <w:t>Dashboard</w:t>
      </w:r>
    </w:p>
    <w:p>
      <w:r>
        <w:t>Presenta indicadores generales de equipos, impresoras, tickets, consumibles y movimientos recientes. Está orientado a seguimiento rápido.</w:t>
      </w:r>
    </w:p>
    <w:p>
      <w:pPr>
        <w:pStyle w:val="Heading3"/>
      </w:pPr>
      <w:r>
        <w:t>Inventario TIC</w:t>
      </w:r>
    </w:p>
    <w:p>
      <w:r>
        <w:t>Permite consultar o registrar activos tecnológicos, según el rol. Incluye equipos de cómputo, portátiles, servidores y otros activos TIC.</w:t>
      </w:r>
    </w:p>
    <w:p>
      <w:pPr>
        <w:pStyle w:val="Heading3"/>
      </w:pPr>
      <w:r>
        <w:t>Hojas De Vida</w:t>
      </w:r>
    </w:p>
    <w:p>
      <w:r>
        <w:t>Consolida la información técnica, administrativa y de mantenimiento de los activos tecnológicos.</w:t>
      </w:r>
    </w:p>
    <w:p>
      <w:pPr>
        <w:pStyle w:val="Heading3"/>
      </w:pPr>
      <w:r>
        <w:t>Impresoras</w:t>
      </w:r>
    </w:p>
    <w:p>
      <w:r>
        <w:t>Administra impresoras, mantenimientos, cargas de tinta y seguimiento de operación.</w:t>
      </w:r>
    </w:p>
    <w:p>
      <w:pPr>
        <w:pStyle w:val="Heading3"/>
      </w:pPr>
      <w:r>
        <w:t>Consumibles</w:t>
      </w:r>
    </w:p>
    <w:p>
      <w:r>
        <w:t>Controla entradas, salidas, ajustes, costos y stock disponible de tintas, tóneres y otros consumibles.</w:t>
      </w:r>
    </w:p>
    <w:p>
      <w:pPr>
        <w:pStyle w:val="Heading3"/>
      </w:pPr>
      <w:r>
        <w:t>Mesa De Ayuda</w:t>
      </w:r>
    </w:p>
    <w:p>
      <w:r>
        <w:t>Permite crear solicitudes de soporte, asignarlas, actualizarlas, cerrarlas y registrar satisfacción del servicio cuando aplique.</w:t>
      </w:r>
    </w:p>
    <w:p>
      <w:pPr>
        <w:pStyle w:val="Heading3"/>
      </w:pPr>
      <w:r>
        <w:t>Reportes</w:t>
      </w:r>
    </w:p>
    <w:p>
      <w:r>
        <w:t>Genera reportes PDF y Excel con estructura institucional para activos, mantenimientos, equipos atendidos, impresoras atendidas y consumibles.</w:t>
      </w:r>
    </w:p>
    <w:p>
      <w:pPr>
        <w:pStyle w:val="Heading3"/>
      </w:pPr>
      <w:r>
        <w:t>Analítica</w:t>
      </w:r>
    </w:p>
    <w:p>
      <w:r>
        <w:t>Muestra indicadores de consumo, atención, costos, tickets, mantenimientos y comportamiento por dependencia.</w:t>
      </w:r>
    </w:p>
    <w:p>
      <w:pPr>
        <w:pStyle w:val="Heading3"/>
      </w:pPr>
      <w:r>
        <w:t>Auditoría</w:t>
      </w:r>
    </w:p>
    <w:p>
      <w:r>
        <w:t>Permite revisar quién creó, actualizó o eliminó información dentro del sistema. Está disponible para administración general y administración TIC.</w:t>
      </w:r>
    </w:p>
    <w:p>
      <w:pPr>
        <w:pStyle w:val="Heading3"/>
      </w:pPr>
      <w:r>
        <w:t>Configuración</w:t>
      </w:r>
    </w:p>
    <w:p>
      <w:r>
        <w:t>Permite al administrador general crear usuarios, cambiar contraseñas, activar o inactivar accesos y administrar parámetros base.</w:t>
      </w:r>
    </w:p>
    <w:p>
      <w:pPr>
        <w:pStyle w:val="Heading2"/>
      </w:pPr>
      <w:r>
        <w:t>5. Firma Electrónica Interna</w:t>
      </w:r>
    </w:p>
    <w:p>
      <w:r>
        <w:t>En mantenimientos de equipos e impresoras se puede registrar una firma interna de dos formas:</w:t>
      </w:r>
    </w:p>
    <w:p>
      <w:pPr>
        <w:pStyle w:val="ListBullet"/>
      </w:pPr>
      <w:r>
        <w:t>Escribiendo el nombre o firma interna.</w:t>
      </w:r>
    </w:p>
    <w:p>
      <w:pPr>
        <w:pStyle w:val="ListBullet"/>
      </w:pPr>
      <w:r>
        <w:t>Subiendo una firma escaneada en formato PNG, JPG o WebP.</w:t>
      </w:r>
    </w:p>
    <w:p>
      <w:r>
        <w:t>Esta firma se usa para trazabilidad interna del proceso. No reemplaza una firma digital certificada con entidad acreditada.</w:t>
      </w:r>
    </w:p>
    <w:p>
      <w:pPr>
        <w:pStyle w:val="Heading2"/>
      </w:pPr>
      <w:r>
        <w:t>6. Buenas Prácticas</w:t>
      </w:r>
    </w:p>
    <w:p>
      <w:pPr>
        <w:pStyle w:val="ListBullet"/>
      </w:pPr>
      <w:r>
        <w:t>No comparta su contraseña.</w:t>
      </w:r>
    </w:p>
    <w:p>
      <w:pPr>
        <w:pStyle w:val="ListBullet"/>
      </w:pPr>
      <w:r>
        <w:t>Cierre sesión cuando termine de usar el sistema.</w:t>
      </w:r>
    </w:p>
    <w:p>
      <w:pPr>
        <w:pStyle w:val="ListBullet"/>
      </w:pPr>
      <w:r>
        <w:t>Registre la información completa: código, serial, dependencia, funcionario y observaciones.</w:t>
      </w:r>
    </w:p>
    <w:p>
      <w:pPr>
        <w:pStyle w:val="ListBullet"/>
      </w:pPr>
      <w:r>
        <w:t>Use estados claros en tickets y mantenimientos.</w:t>
      </w:r>
    </w:p>
    <w:p>
      <w:pPr>
        <w:pStyle w:val="ListBullet"/>
      </w:pPr>
      <w:r>
        <w:t>Evite eliminar información si puede dejarla cerrada, inactiva o dada de baja.</w:t>
      </w:r>
    </w:p>
    <w:p>
      <w:pPr>
        <w:pStyle w:val="ListBullet"/>
      </w:pPr>
      <w:r>
        <w:t>Exporte reportes únicamente cuando sean necesarios para gestión o soporte documental.</w:t>
      </w:r>
    </w:p>
    <w:p>
      <w:pPr>
        <w:pStyle w:val="Heading2"/>
      </w:pPr>
      <w:r>
        <w:t>7. Soporte</w:t>
      </w:r>
    </w:p>
    <w:p>
      <w:r>
        <w:t>Si encuentra errores, informe:</w:t>
      </w:r>
    </w:p>
    <w:p>
      <w:pPr>
        <w:pStyle w:val="ListBullet"/>
      </w:pPr>
      <w:r>
        <w:t>Usuario que estaba conectado.</w:t>
      </w:r>
    </w:p>
    <w:p>
      <w:pPr>
        <w:pStyle w:val="ListBullet"/>
      </w:pPr>
      <w:r>
        <w:t>Módulo usado.</w:t>
      </w:r>
    </w:p>
    <w:p>
      <w:pPr>
        <w:pStyle w:val="ListBullet"/>
      </w:pPr>
      <w:r>
        <w:t>Acción realizada.</w:t>
      </w:r>
    </w:p>
    <w:p>
      <w:pPr>
        <w:pStyle w:val="ListBullet"/>
      </w:pPr>
      <w:r>
        <w:t>Mensaje de error visto en pantalla.</w:t>
      </w:r>
    </w:p>
    <w:p>
      <w:pPr>
        <w:pStyle w:val="ListBullet"/>
      </w:pPr>
      <w:r>
        <w:t>Fecha y hora aproximada.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GENERAL SIGETIC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TIC-MAN-GEN-01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